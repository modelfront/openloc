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Welcome to OpenLoc</w:t>
      </w:r>
    </w:p>
    <w:p>
      <w:r>
        <w:t xml:space="preserve">This is a </w:t>
      </w:r>
      <w:r>
        <w:rPr>
          <w:b/>
        </w:rPr>
        <w:t>sample document</w:t>
      </w:r>
      <w:r>
        <w:t xml:space="preserve"> for testing.</w:t>
      </w:r>
    </w:p>
    <w:p>
      <w:r>
        <w:t xml:space="preserve">Translation </w:t>
      </w:r>
      <w:r>
        <w:rPr>
          <w:i/>
        </w:rPr>
        <w:t>quality</w:t>
      </w:r>
      <w:r>
        <w:t xml:space="preserve"> matters.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Alice</w:t>
            </w:r>
          </w:p>
        </w:tc>
        <w:tc>
          <w:tcPr>
            <w:tcW w:type="dxa" w:w="4320"/>
          </w:tcPr>
          <w:p>
            <w:r>
              <w:t>Translator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Document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